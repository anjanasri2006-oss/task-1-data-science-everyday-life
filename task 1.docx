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96061" w14:textId="77777777" w:rsidR="00514101" w:rsidRPr="001D319A" w:rsidRDefault="007C1279">
      <w:pPr>
        <w:spacing w:before="1800"/>
        <w:jc w:val="center"/>
        <w:rPr>
          <w:rFonts w:ascii="Aptos Display" w:hAnsi="Aptos Display"/>
          <w:sz w:val="36"/>
          <w:szCs w:val="36"/>
        </w:rPr>
      </w:pPr>
      <w:r w:rsidRPr="001D319A">
        <w:rPr>
          <w:rFonts w:ascii="Aptos Display" w:hAnsi="Aptos Display"/>
          <w:b/>
          <w:sz w:val="36"/>
          <w:szCs w:val="36"/>
        </w:rPr>
        <w:t>SEO CONTENT WRITING</w:t>
      </w:r>
    </w:p>
    <w:p w14:paraId="14433512" w14:textId="77777777" w:rsidR="00514101" w:rsidRPr="001D319A" w:rsidRDefault="007C1279">
      <w:pPr>
        <w:jc w:val="center"/>
        <w:rPr>
          <w:rFonts w:ascii="Aptos Display" w:hAnsi="Aptos Display"/>
          <w:sz w:val="36"/>
          <w:szCs w:val="36"/>
        </w:rPr>
      </w:pPr>
      <w:r w:rsidRPr="001D319A">
        <w:rPr>
          <w:rFonts w:ascii="Aptos Display" w:hAnsi="Aptos Display"/>
          <w:b/>
          <w:sz w:val="36"/>
          <w:szCs w:val="36"/>
        </w:rPr>
        <w:t>TASK 01</w:t>
      </w:r>
    </w:p>
    <w:p w14:paraId="7157A01E" w14:textId="77777777" w:rsidR="00514101" w:rsidRPr="00B42793" w:rsidRDefault="007C1279">
      <w:pPr>
        <w:spacing w:before="700"/>
        <w:jc w:val="center"/>
        <w:rPr>
          <w:rFonts w:ascii="Calisto MT" w:hAnsi="Calisto MT"/>
          <w:color w:val="548DD4" w:themeColor="text2" w:themeTint="99"/>
          <w:sz w:val="72"/>
          <w:szCs w:val="72"/>
        </w:rPr>
      </w:pPr>
      <w:r w:rsidRPr="00B42793">
        <w:rPr>
          <w:rFonts w:ascii="Calisto MT" w:hAnsi="Calisto MT"/>
          <w:b/>
          <w:color w:val="548DD4" w:themeColor="text2" w:themeTint="99"/>
          <w:sz w:val="72"/>
          <w:szCs w:val="72"/>
        </w:rPr>
        <w:t>The Role of Data Science</w:t>
      </w:r>
      <w:r w:rsidRPr="00B42793">
        <w:rPr>
          <w:rFonts w:ascii="Calisto MT" w:hAnsi="Calisto MT"/>
          <w:b/>
          <w:color w:val="548DD4" w:themeColor="text2" w:themeTint="99"/>
          <w:sz w:val="72"/>
          <w:szCs w:val="72"/>
        </w:rPr>
        <w:br/>
        <w:t>in Everyday Life</w:t>
      </w:r>
    </w:p>
    <w:p w14:paraId="49A6A206" w14:textId="77777777" w:rsidR="00514101" w:rsidRDefault="007C1279">
      <w:pPr>
        <w:jc w:val="center"/>
      </w:pPr>
      <w:r>
        <w:rPr>
          <w:i/>
          <w:sz w:val="28"/>
        </w:rPr>
        <w:t>7 Real-World Applications</w:t>
      </w:r>
    </w:p>
    <w:p w14:paraId="18A2953A" w14:textId="77777777" w:rsidR="00514101" w:rsidRDefault="00514101"/>
    <w:tbl>
      <w:tblPr>
        <w:tblW w:w="0" w:type="auto"/>
        <w:jc w:val="center"/>
        <w:tblLayout w:type="fixed"/>
        <w:tblLook w:val="04A0" w:firstRow="1" w:lastRow="0" w:firstColumn="1" w:lastColumn="0" w:noHBand="0" w:noVBand="1"/>
      </w:tblPr>
      <w:tblGrid>
        <w:gridCol w:w="3528"/>
        <w:gridCol w:w="4392"/>
      </w:tblGrid>
      <w:tr w:rsidR="00514101" w14:paraId="34B918B9" w14:textId="77777777" w:rsidTr="00836D08">
        <w:trPr>
          <w:trHeight w:val="1012"/>
          <w:jc w:val="center"/>
        </w:trPr>
        <w:tc>
          <w:tcPr>
            <w:tcW w:w="3528" w:type="dxa"/>
            <w:shd w:val="clear" w:color="auto" w:fill="EAF2F8"/>
            <w:vAlign w:val="center"/>
          </w:tcPr>
          <w:p w14:paraId="30438BC4" w14:textId="77777777" w:rsidR="00514101" w:rsidRPr="00836D08" w:rsidRDefault="007C1279">
            <w:pPr>
              <w:rPr>
                <w:rFonts w:ascii="Bookman Old Style" w:hAnsi="Bookman Old Style"/>
                <w:sz w:val="36"/>
                <w:szCs w:val="36"/>
              </w:rPr>
            </w:pPr>
            <w:r w:rsidRPr="00836D08">
              <w:rPr>
                <w:rFonts w:ascii="Bookman Old Style" w:hAnsi="Bookman Old Style"/>
                <w:b/>
                <w:sz w:val="36"/>
                <w:szCs w:val="36"/>
              </w:rPr>
              <w:t>Submitted By</w:t>
            </w:r>
          </w:p>
        </w:tc>
        <w:tc>
          <w:tcPr>
            <w:tcW w:w="4392" w:type="dxa"/>
            <w:vAlign w:val="center"/>
          </w:tcPr>
          <w:p w14:paraId="2A55B2CC" w14:textId="48A3F853" w:rsidR="00514101" w:rsidRPr="00836D08" w:rsidRDefault="0006758D">
            <w:pPr>
              <w:rPr>
                <w:rFonts w:ascii="Calisto MT" w:hAnsi="Calisto MT"/>
                <w:sz w:val="32"/>
                <w:szCs w:val="32"/>
              </w:rPr>
            </w:pPr>
            <w:r w:rsidRPr="00836D08">
              <w:rPr>
                <w:rFonts w:ascii="Calisto MT" w:hAnsi="Calisto MT"/>
                <w:sz w:val="32"/>
                <w:szCs w:val="32"/>
              </w:rPr>
              <w:t>Bezawada Anjana</w:t>
            </w:r>
          </w:p>
        </w:tc>
      </w:tr>
      <w:tr w:rsidR="00514101" w14:paraId="6C4118D9" w14:textId="77777777" w:rsidTr="00836D08">
        <w:trPr>
          <w:trHeight w:val="1003"/>
          <w:jc w:val="center"/>
        </w:trPr>
        <w:tc>
          <w:tcPr>
            <w:tcW w:w="3528" w:type="dxa"/>
            <w:shd w:val="clear" w:color="auto" w:fill="EAF2F8"/>
            <w:vAlign w:val="center"/>
          </w:tcPr>
          <w:p w14:paraId="3BF6382A" w14:textId="77777777" w:rsidR="00514101" w:rsidRPr="00836D08" w:rsidRDefault="007C1279">
            <w:pPr>
              <w:rPr>
                <w:rFonts w:ascii="Bookman Old Style" w:hAnsi="Bookman Old Style"/>
                <w:sz w:val="36"/>
                <w:szCs w:val="36"/>
              </w:rPr>
            </w:pPr>
            <w:r w:rsidRPr="00836D08">
              <w:rPr>
                <w:rFonts w:ascii="Bookman Old Style" w:hAnsi="Bookman Old Style"/>
                <w:b/>
                <w:sz w:val="36"/>
                <w:szCs w:val="36"/>
              </w:rPr>
              <w:t>Course</w:t>
            </w:r>
          </w:p>
        </w:tc>
        <w:tc>
          <w:tcPr>
            <w:tcW w:w="4392" w:type="dxa"/>
            <w:vAlign w:val="center"/>
          </w:tcPr>
          <w:p w14:paraId="6FD57D9E" w14:textId="77777777" w:rsidR="00514101" w:rsidRPr="00836D08" w:rsidRDefault="007C1279">
            <w:pPr>
              <w:rPr>
                <w:rFonts w:ascii="Calisto MT" w:hAnsi="Calisto MT"/>
                <w:sz w:val="32"/>
                <w:szCs w:val="32"/>
              </w:rPr>
            </w:pPr>
            <w:r w:rsidRPr="00836D08">
              <w:rPr>
                <w:rFonts w:ascii="Calisto MT" w:hAnsi="Calisto MT"/>
                <w:sz w:val="32"/>
                <w:szCs w:val="32"/>
              </w:rPr>
              <w:t>AI &amp; Data Science</w:t>
            </w:r>
          </w:p>
        </w:tc>
      </w:tr>
      <w:tr w:rsidR="00514101" w14:paraId="7743AC73" w14:textId="77777777" w:rsidTr="00836D08">
        <w:trPr>
          <w:trHeight w:val="903"/>
          <w:jc w:val="center"/>
        </w:trPr>
        <w:tc>
          <w:tcPr>
            <w:tcW w:w="3528" w:type="dxa"/>
            <w:shd w:val="clear" w:color="auto" w:fill="EAF2F8"/>
            <w:vAlign w:val="center"/>
          </w:tcPr>
          <w:p w14:paraId="18631FD1" w14:textId="77777777" w:rsidR="00514101" w:rsidRPr="00836D08" w:rsidRDefault="007C1279">
            <w:pPr>
              <w:rPr>
                <w:rFonts w:ascii="Bookman Old Style" w:hAnsi="Bookman Old Style"/>
                <w:sz w:val="36"/>
                <w:szCs w:val="36"/>
              </w:rPr>
            </w:pPr>
            <w:r w:rsidRPr="00836D08">
              <w:rPr>
                <w:rFonts w:ascii="Bookman Old Style" w:hAnsi="Bookman Old Style"/>
                <w:b/>
                <w:sz w:val="36"/>
                <w:szCs w:val="36"/>
              </w:rPr>
              <w:t>Task</w:t>
            </w:r>
          </w:p>
        </w:tc>
        <w:tc>
          <w:tcPr>
            <w:tcW w:w="4392" w:type="dxa"/>
            <w:vAlign w:val="center"/>
          </w:tcPr>
          <w:p w14:paraId="2DC84674" w14:textId="77777777" w:rsidR="00514101" w:rsidRPr="00836D08" w:rsidRDefault="007C1279">
            <w:pPr>
              <w:rPr>
                <w:rFonts w:ascii="Calisto MT" w:hAnsi="Calisto MT"/>
                <w:sz w:val="32"/>
                <w:szCs w:val="32"/>
              </w:rPr>
            </w:pPr>
            <w:r w:rsidRPr="00836D08">
              <w:rPr>
                <w:rFonts w:ascii="Calisto MT" w:hAnsi="Calisto MT"/>
                <w:sz w:val="32"/>
                <w:szCs w:val="32"/>
              </w:rPr>
              <w:t>SEO-Optimized Blog Post</w:t>
            </w:r>
          </w:p>
        </w:tc>
      </w:tr>
      <w:tr w:rsidR="00514101" w14:paraId="5205DC23" w14:textId="77777777" w:rsidTr="00836D08">
        <w:trPr>
          <w:trHeight w:val="929"/>
          <w:jc w:val="center"/>
        </w:trPr>
        <w:tc>
          <w:tcPr>
            <w:tcW w:w="3528" w:type="dxa"/>
            <w:shd w:val="clear" w:color="auto" w:fill="EAF2F8"/>
            <w:vAlign w:val="center"/>
          </w:tcPr>
          <w:p w14:paraId="7A3BAF96" w14:textId="77777777" w:rsidR="00514101" w:rsidRPr="00836D08" w:rsidRDefault="007C1279">
            <w:pPr>
              <w:rPr>
                <w:rFonts w:ascii="Bookman Old Style" w:hAnsi="Bookman Old Style"/>
                <w:sz w:val="36"/>
                <w:szCs w:val="36"/>
              </w:rPr>
            </w:pPr>
            <w:r w:rsidRPr="00836D08">
              <w:rPr>
                <w:rFonts w:ascii="Bookman Old Style" w:hAnsi="Bookman Old Style"/>
                <w:b/>
                <w:sz w:val="36"/>
                <w:szCs w:val="36"/>
              </w:rPr>
              <w:t>Date</w:t>
            </w:r>
          </w:p>
        </w:tc>
        <w:tc>
          <w:tcPr>
            <w:tcW w:w="4392" w:type="dxa"/>
            <w:vAlign w:val="center"/>
          </w:tcPr>
          <w:p w14:paraId="5ECBF86A" w14:textId="77777777" w:rsidR="00514101" w:rsidRPr="00836D08" w:rsidRDefault="007C1279">
            <w:pPr>
              <w:rPr>
                <w:rFonts w:ascii="Calisto MT" w:hAnsi="Calisto MT"/>
                <w:sz w:val="32"/>
                <w:szCs w:val="32"/>
              </w:rPr>
            </w:pPr>
            <w:r w:rsidRPr="00836D08">
              <w:rPr>
                <w:rFonts w:ascii="Calisto MT" w:hAnsi="Calisto MT"/>
                <w:sz w:val="32"/>
                <w:szCs w:val="32"/>
              </w:rPr>
              <w:t>17 September 2026</w:t>
            </w:r>
          </w:p>
        </w:tc>
      </w:tr>
    </w:tbl>
    <w:p w14:paraId="45DB1E8E" w14:textId="77777777" w:rsidR="00514101" w:rsidRDefault="007C1279">
      <w:pPr>
        <w:spacing w:before="900"/>
        <w:jc w:val="center"/>
      </w:pPr>
      <w:r>
        <w:rPr>
          <w:i/>
          <w:sz w:val="20"/>
        </w:rPr>
        <w:t>Prepared as an SEO-focused technology blog post</w:t>
      </w:r>
    </w:p>
    <w:p w14:paraId="02300063" w14:textId="77777777" w:rsidR="00514101" w:rsidRDefault="007C1279">
      <w:r>
        <w:br w:type="page"/>
      </w:r>
    </w:p>
    <w:p w14:paraId="068B7E6E" w14:textId="77777777" w:rsidR="00514101" w:rsidRPr="00931136" w:rsidRDefault="007C1279" w:rsidP="00931136">
      <w:pPr>
        <w:pStyle w:val="Heading1"/>
        <w:numPr>
          <w:ilvl w:val="0"/>
          <w:numId w:val="18"/>
        </w:numPr>
        <w:rPr>
          <w:rFonts w:ascii="Bell MT" w:hAnsi="Bell MT"/>
        </w:rPr>
      </w:pPr>
      <w:r w:rsidRPr="00931136">
        <w:rPr>
          <w:rFonts w:ascii="Bell MT" w:hAnsi="Bell MT"/>
        </w:rPr>
        <w:lastRenderedPageBreak/>
        <w:t>SEO Information</w:t>
      </w:r>
    </w:p>
    <w:tbl>
      <w:tblPr>
        <w:tblW w:w="0" w:type="auto"/>
        <w:tblLook w:val="04A0" w:firstRow="1" w:lastRow="0" w:firstColumn="1" w:lastColumn="0" w:noHBand="0" w:noVBand="1"/>
      </w:tblPr>
      <w:tblGrid>
        <w:gridCol w:w="4968"/>
        <w:gridCol w:w="4968"/>
      </w:tblGrid>
      <w:tr w:rsidR="00514101" w14:paraId="2D0A4153" w14:textId="77777777" w:rsidTr="00672F82">
        <w:trPr>
          <w:trHeight w:val="914"/>
        </w:trPr>
        <w:tc>
          <w:tcPr>
            <w:tcW w:w="4968" w:type="dxa"/>
            <w:shd w:val="clear" w:color="auto" w:fill="EAF2F8"/>
          </w:tcPr>
          <w:p w14:paraId="307DF8BD" w14:textId="77777777" w:rsidR="00514101" w:rsidRPr="0006758D" w:rsidRDefault="007C1279">
            <w:pPr>
              <w:rPr>
                <w:rFonts w:asciiTheme="minorHAnsi" w:hAnsiTheme="minorHAnsi"/>
                <w:sz w:val="32"/>
                <w:szCs w:val="32"/>
              </w:rPr>
            </w:pPr>
            <w:r w:rsidRPr="0006758D">
              <w:rPr>
                <w:rFonts w:asciiTheme="minorHAnsi" w:hAnsiTheme="minorHAnsi"/>
                <w:b/>
                <w:sz w:val="32"/>
                <w:szCs w:val="32"/>
              </w:rPr>
              <w:t>Primary Keyword</w:t>
            </w:r>
          </w:p>
        </w:tc>
        <w:tc>
          <w:tcPr>
            <w:tcW w:w="4968" w:type="dxa"/>
          </w:tcPr>
          <w:p w14:paraId="6BBC2CA9" w14:textId="0AB1B176" w:rsidR="00514101" w:rsidRPr="006B11E0" w:rsidRDefault="00672F82">
            <w:pPr>
              <w:rPr>
                <w:rFonts w:ascii="Gadugi" w:hAnsi="Gadugi" w:cstheme="majorHAnsi"/>
                <w:sz w:val="28"/>
                <w:szCs w:val="28"/>
              </w:rPr>
            </w:pPr>
            <w:r w:rsidRPr="006B11E0">
              <w:rPr>
                <w:rFonts w:ascii="Gadugi" w:hAnsi="Gadugi" w:cstheme="majorHAnsi"/>
                <w:sz w:val="28"/>
                <w:szCs w:val="28"/>
              </w:rPr>
              <w:t>D</w:t>
            </w:r>
            <w:r w:rsidR="007C1279" w:rsidRPr="006B11E0">
              <w:rPr>
                <w:rFonts w:ascii="Gadugi" w:hAnsi="Gadugi" w:cstheme="majorHAnsi"/>
                <w:sz w:val="28"/>
                <w:szCs w:val="28"/>
              </w:rPr>
              <w:t>ata science in everyday life</w:t>
            </w:r>
          </w:p>
        </w:tc>
      </w:tr>
      <w:tr w:rsidR="00514101" w14:paraId="7DCB41F2" w14:textId="77777777" w:rsidTr="00672F82">
        <w:trPr>
          <w:trHeight w:val="2130"/>
        </w:trPr>
        <w:tc>
          <w:tcPr>
            <w:tcW w:w="4968" w:type="dxa"/>
            <w:shd w:val="clear" w:color="auto" w:fill="EAF2F8"/>
          </w:tcPr>
          <w:p w14:paraId="7D78DB00" w14:textId="77777777" w:rsidR="00514101" w:rsidRPr="0006758D" w:rsidRDefault="007C1279">
            <w:pPr>
              <w:rPr>
                <w:rFonts w:asciiTheme="minorHAnsi" w:hAnsiTheme="minorHAnsi"/>
                <w:sz w:val="32"/>
                <w:szCs w:val="32"/>
              </w:rPr>
            </w:pPr>
            <w:r w:rsidRPr="0006758D">
              <w:rPr>
                <w:rFonts w:asciiTheme="minorHAnsi" w:hAnsiTheme="minorHAnsi"/>
                <w:b/>
                <w:sz w:val="32"/>
                <w:szCs w:val="32"/>
              </w:rPr>
              <w:t>Secondary Keywords</w:t>
            </w:r>
          </w:p>
        </w:tc>
        <w:tc>
          <w:tcPr>
            <w:tcW w:w="4968" w:type="dxa"/>
          </w:tcPr>
          <w:p w14:paraId="207684A4" w14:textId="63203C8E" w:rsidR="00514101" w:rsidRPr="006B11E0" w:rsidRDefault="00672F82">
            <w:pPr>
              <w:rPr>
                <w:rFonts w:ascii="Gadugi" w:hAnsi="Gadugi" w:cstheme="majorHAnsi"/>
                <w:sz w:val="28"/>
                <w:szCs w:val="28"/>
              </w:rPr>
            </w:pPr>
            <w:r w:rsidRPr="006B11E0">
              <w:rPr>
                <w:rFonts w:ascii="Gadugi" w:hAnsi="Gadugi" w:cstheme="majorHAnsi"/>
                <w:sz w:val="28"/>
                <w:szCs w:val="28"/>
              </w:rPr>
              <w:t>D</w:t>
            </w:r>
            <w:r w:rsidR="007C1279" w:rsidRPr="006B11E0">
              <w:rPr>
                <w:rFonts w:ascii="Gadugi" w:hAnsi="Gadugi" w:cstheme="majorHAnsi"/>
                <w:sz w:val="28"/>
                <w:szCs w:val="28"/>
              </w:rPr>
              <w:t>ata science applications; data science in daily life; real-world applications of data science; data analysis; machine learning; artificial intelligence; data-driven technology</w:t>
            </w:r>
          </w:p>
        </w:tc>
      </w:tr>
      <w:tr w:rsidR="00514101" w:rsidRPr="00836D08" w14:paraId="1544E559" w14:textId="77777777" w:rsidTr="00672F82">
        <w:trPr>
          <w:trHeight w:val="1012"/>
        </w:trPr>
        <w:tc>
          <w:tcPr>
            <w:tcW w:w="4968" w:type="dxa"/>
            <w:shd w:val="clear" w:color="auto" w:fill="EAF2F8"/>
          </w:tcPr>
          <w:p w14:paraId="79ADCDDB" w14:textId="77777777" w:rsidR="00514101" w:rsidRPr="0006758D" w:rsidRDefault="007C1279">
            <w:pPr>
              <w:rPr>
                <w:rFonts w:asciiTheme="minorHAnsi" w:hAnsiTheme="minorHAnsi"/>
                <w:sz w:val="32"/>
                <w:szCs w:val="32"/>
              </w:rPr>
            </w:pPr>
            <w:r w:rsidRPr="0006758D">
              <w:rPr>
                <w:rFonts w:asciiTheme="minorHAnsi" w:hAnsiTheme="minorHAnsi"/>
                <w:b/>
                <w:sz w:val="32"/>
                <w:szCs w:val="32"/>
              </w:rPr>
              <w:t>SEO Title</w:t>
            </w:r>
          </w:p>
        </w:tc>
        <w:tc>
          <w:tcPr>
            <w:tcW w:w="4968" w:type="dxa"/>
          </w:tcPr>
          <w:p w14:paraId="1BBF4EF6" w14:textId="77777777" w:rsidR="00514101" w:rsidRPr="006B11E0" w:rsidRDefault="007C1279">
            <w:pPr>
              <w:rPr>
                <w:rFonts w:ascii="Gadugi" w:hAnsi="Gadugi"/>
                <w:sz w:val="28"/>
                <w:szCs w:val="28"/>
              </w:rPr>
            </w:pPr>
            <w:r w:rsidRPr="006B11E0">
              <w:rPr>
                <w:rFonts w:ascii="Gadugi" w:hAnsi="Gadugi"/>
                <w:sz w:val="28"/>
                <w:szCs w:val="28"/>
              </w:rPr>
              <w:t>The Role of Data Science in Everyday Life: 7 Real-World Applications</w:t>
            </w:r>
          </w:p>
        </w:tc>
      </w:tr>
      <w:tr w:rsidR="00514101" w14:paraId="36F039C4" w14:textId="77777777" w:rsidTr="00672F82">
        <w:tc>
          <w:tcPr>
            <w:tcW w:w="4968" w:type="dxa"/>
            <w:shd w:val="clear" w:color="auto" w:fill="EAF2F8"/>
          </w:tcPr>
          <w:p w14:paraId="0F1F40BB" w14:textId="77777777" w:rsidR="00514101" w:rsidRPr="0006758D" w:rsidRDefault="007C1279">
            <w:pPr>
              <w:rPr>
                <w:rFonts w:asciiTheme="minorHAnsi" w:hAnsiTheme="minorHAnsi"/>
                <w:sz w:val="32"/>
                <w:szCs w:val="32"/>
              </w:rPr>
            </w:pPr>
            <w:r w:rsidRPr="0006758D">
              <w:rPr>
                <w:rFonts w:asciiTheme="minorHAnsi" w:hAnsiTheme="minorHAnsi"/>
                <w:b/>
                <w:sz w:val="32"/>
                <w:szCs w:val="32"/>
              </w:rPr>
              <w:t>Meta Description</w:t>
            </w:r>
          </w:p>
        </w:tc>
        <w:tc>
          <w:tcPr>
            <w:tcW w:w="4968" w:type="dxa"/>
          </w:tcPr>
          <w:p w14:paraId="3D02FEA8" w14:textId="77777777" w:rsidR="00514101" w:rsidRPr="006B11E0" w:rsidRDefault="007C1279">
            <w:pPr>
              <w:rPr>
                <w:rFonts w:ascii="Gadugi" w:hAnsi="Gadugi"/>
                <w:sz w:val="28"/>
                <w:szCs w:val="28"/>
              </w:rPr>
            </w:pPr>
            <w:r w:rsidRPr="006B11E0">
              <w:rPr>
                <w:rFonts w:ascii="Gadugi" w:hAnsi="Gadugi"/>
                <w:sz w:val="28"/>
                <w:szCs w:val="28"/>
              </w:rPr>
              <w:t>Discover how data science impacts everyday life through social media, shopping, transportation, healthcare, entertainment, and banking.</w:t>
            </w:r>
          </w:p>
        </w:tc>
      </w:tr>
    </w:tbl>
    <w:p w14:paraId="38E4D9AA" w14:textId="77777777" w:rsidR="00514101" w:rsidRDefault="00514101"/>
    <w:p w14:paraId="3E7F10D8" w14:textId="77777777" w:rsidR="00514101" w:rsidRPr="0006758D" w:rsidRDefault="007C1279" w:rsidP="00BE667E">
      <w:pPr>
        <w:pStyle w:val="Heading1"/>
        <w:numPr>
          <w:ilvl w:val="0"/>
          <w:numId w:val="28"/>
        </w:numPr>
        <w:rPr>
          <w:rFonts w:ascii="Bell MT" w:hAnsi="Bell MT"/>
        </w:rPr>
      </w:pPr>
      <w:r w:rsidRPr="0006758D">
        <w:rPr>
          <w:rFonts w:ascii="Bell MT" w:hAnsi="Bell MT"/>
        </w:rPr>
        <w:t>The Role of Data Science in Everyday Life: 7 Real-World Applications</w:t>
      </w:r>
    </w:p>
    <w:p w14:paraId="2BB61040" w14:textId="77777777" w:rsidR="00514101" w:rsidRDefault="007C1279">
      <w:pPr>
        <w:rPr>
          <w:sz w:val="28"/>
          <w:szCs w:val="28"/>
        </w:rPr>
      </w:pPr>
      <w:r w:rsidRPr="006B11E0">
        <w:rPr>
          <w:rFonts w:ascii="Gadugi" w:hAnsi="Gadugi"/>
          <w:sz w:val="28"/>
          <w:szCs w:val="28"/>
        </w:rPr>
        <w:t>Have you ever wondered how a shopping app recommends products you might like, how a navigation app finds a faster route, or how a streaming platform suggests a movie for you? These experiences are connected to data science. Data science uses data, statistics, programming, and technologies such as machine learning and artificial intelligence to find useful patterns and insights. Today, people generate data through searches, purchases, social media activity, smartphone use, online payments, and many other digital activities. Organizations can analyze this information to improve services, understand users, and make better decisions. As a result, data science in everyday life has become an important part of modern technology</w:t>
      </w:r>
      <w:r w:rsidRPr="0006758D">
        <w:rPr>
          <w:sz w:val="28"/>
          <w:szCs w:val="28"/>
        </w:rPr>
        <w:t>.</w:t>
      </w:r>
    </w:p>
    <w:p w14:paraId="2C97B6CD" w14:textId="77777777" w:rsidR="0006758D" w:rsidRDefault="0006758D">
      <w:pPr>
        <w:rPr>
          <w:sz w:val="28"/>
          <w:szCs w:val="28"/>
        </w:rPr>
      </w:pPr>
    </w:p>
    <w:p w14:paraId="3E5CF286" w14:textId="77777777" w:rsidR="0006758D" w:rsidRDefault="0006758D">
      <w:pPr>
        <w:rPr>
          <w:sz w:val="28"/>
          <w:szCs w:val="28"/>
        </w:rPr>
      </w:pPr>
    </w:p>
    <w:p w14:paraId="79BF3E23" w14:textId="77777777" w:rsidR="0006758D" w:rsidRPr="0006758D" w:rsidRDefault="0006758D">
      <w:pPr>
        <w:rPr>
          <w:sz w:val="28"/>
          <w:szCs w:val="28"/>
        </w:rPr>
      </w:pPr>
    </w:p>
    <w:p w14:paraId="029A42AB" w14:textId="2D1EE091" w:rsidR="00514101" w:rsidRPr="0006758D" w:rsidRDefault="00931136" w:rsidP="00931136">
      <w:pPr>
        <w:pStyle w:val="Heading2"/>
        <w:numPr>
          <w:ilvl w:val="0"/>
          <w:numId w:val="10"/>
        </w:numPr>
        <w:rPr>
          <w:rFonts w:ascii="Bell MT" w:hAnsi="Bell MT"/>
          <w:sz w:val="32"/>
          <w:szCs w:val="32"/>
        </w:rPr>
      </w:pPr>
      <w:r>
        <w:rPr>
          <w:rFonts w:ascii="Bell MT" w:hAnsi="Bell MT"/>
          <w:sz w:val="32"/>
          <w:szCs w:val="32"/>
        </w:rPr>
        <w:t xml:space="preserve"> </w:t>
      </w:r>
      <w:r w:rsidRPr="0006758D">
        <w:rPr>
          <w:rFonts w:ascii="Bell MT" w:hAnsi="Bell MT"/>
          <w:sz w:val="32"/>
          <w:szCs w:val="32"/>
        </w:rPr>
        <w:t>What Is Data Science?</w:t>
      </w:r>
    </w:p>
    <w:p w14:paraId="72FC3E4F" w14:textId="77777777" w:rsidR="00514101" w:rsidRPr="006B11E0" w:rsidRDefault="007C1279">
      <w:pPr>
        <w:rPr>
          <w:rFonts w:ascii="Gadugi" w:hAnsi="Gadugi"/>
          <w:sz w:val="28"/>
          <w:szCs w:val="28"/>
        </w:rPr>
      </w:pPr>
      <w:r w:rsidRPr="006B11E0">
        <w:rPr>
          <w:rFonts w:ascii="Gadugi" w:hAnsi="Gadugi"/>
          <w:sz w:val="28"/>
          <w:szCs w:val="28"/>
        </w:rPr>
        <w:t>Data science is a field that combines mathematics, statistics, programming, data analysis, artificial intelligence, and machine learning to find useful information from data. The goal is not simply to collect data but to understand it and use it to solve problems or support decisions.</w:t>
      </w:r>
    </w:p>
    <w:p w14:paraId="51EF52A3" w14:textId="77777777" w:rsidR="00514101" w:rsidRPr="006B11E0" w:rsidRDefault="007C1279">
      <w:pPr>
        <w:jc w:val="center"/>
        <w:rPr>
          <w:rFonts w:ascii="Gadugi" w:hAnsi="Gadugi"/>
          <w:sz w:val="28"/>
          <w:szCs w:val="28"/>
        </w:rPr>
      </w:pPr>
      <w:proofErr w:type="gramStart"/>
      <w:r w:rsidRPr="006B11E0">
        <w:rPr>
          <w:rFonts w:ascii="Gadugi" w:hAnsi="Gadugi"/>
          <w:b/>
          <w:sz w:val="28"/>
          <w:szCs w:val="28"/>
        </w:rPr>
        <w:t xml:space="preserve">Data  </w:t>
      </w:r>
      <w:r w:rsidRPr="006B11E0">
        <w:rPr>
          <w:rFonts w:ascii="Arial" w:hAnsi="Arial" w:cs="Arial"/>
          <w:b/>
          <w:sz w:val="28"/>
          <w:szCs w:val="28"/>
        </w:rPr>
        <w:t>→</w:t>
      </w:r>
      <w:proofErr w:type="gramEnd"/>
      <w:r w:rsidRPr="006B11E0">
        <w:rPr>
          <w:rFonts w:ascii="Gadugi" w:hAnsi="Gadugi"/>
          <w:b/>
          <w:sz w:val="28"/>
          <w:szCs w:val="28"/>
        </w:rPr>
        <w:t xml:space="preserve">  </w:t>
      </w:r>
      <w:proofErr w:type="gramStart"/>
      <w:r w:rsidRPr="006B11E0">
        <w:rPr>
          <w:rFonts w:ascii="Gadugi" w:hAnsi="Gadugi"/>
          <w:b/>
          <w:sz w:val="28"/>
          <w:szCs w:val="28"/>
        </w:rPr>
        <w:t xml:space="preserve">Analysis  </w:t>
      </w:r>
      <w:r w:rsidRPr="006B11E0">
        <w:rPr>
          <w:rFonts w:ascii="Arial" w:hAnsi="Arial" w:cs="Arial"/>
          <w:b/>
          <w:sz w:val="28"/>
          <w:szCs w:val="28"/>
        </w:rPr>
        <w:t>→</w:t>
      </w:r>
      <w:proofErr w:type="gramEnd"/>
      <w:r w:rsidRPr="006B11E0">
        <w:rPr>
          <w:rFonts w:ascii="Gadugi" w:hAnsi="Gadugi"/>
          <w:b/>
          <w:sz w:val="28"/>
          <w:szCs w:val="28"/>
        </w:rPr>
        <w:t xml:space="preserve">  </w:t>
      </w:r>
      <w:proofErr w:type="gramStart"/>
      <w:r w:rsidRPr="006B11E0">
        <w:rPr>
          <w:rFonts w:ascii="Gadugi" w:hAnsi="Gadugi"/>
          <w:b/>
          <w:sz w:val="28"/>
          <w:szCs w:val="28"/>
        </w:rPr>
        <w:t xml:space="preserve">Patterns  </w:t>
      </w:r>
      <w:r w:rsidRPr="006B11E0">
        <w:rPr>
          <w:rFonts w:ascii="Arial" w:hAnsi="Arial" w:cs="Arial"/>
          <w:b/>
          <w:sz w:val="28"/>
          <w:szCs w:val="28"/>
        </w:rPr>
        <w:t>→</w:t>
      </w:r>
      <w:proofErr w:type="gramEnd"/>
      <w:r w:rsidRPr="006B11E0">
        <w:rPr>
          <w:rFonts w:ascii="Gadugi" w:hAnsi="Gadugi"/>
          <w:b/>
          <w:sz w:val="28"/>
          <w:szCs w:val="28"/>
        </w:rPr>
        <w:t xml:space="preserve">  </w:t>
      </w:r>
      <w:proofErr w:type="gramStart"/>
      <w:r w:rsidRPr="006B11E0">
        <w:rPr>
          <w:rFonts w:ascii="Gadugi" w:hAnsi="Gadugi"/>
          <w:b/>
          <w:sz w:val="28"/>
          <w:szCs w:val="28"/>
        </w:rPr>
        <w:t xml:space="preserve">Insights  </w:t>
      </w:r>
      <w:r w:rsidRPr="006B11E0">
        <w:rPr>
          <w:rFonts w:ascii="Arial" w:hAnsi="Arial" w:cs="Arial"/>
          <w:b/>
          <w:sz w:val="28"/>
          <w:szCs w:val="28"/>
        </w:rPr>
        <w:t>→</w:t>
      </w:r>
      <w:proofErr w:type="gramEnd"/>
      <w:r w:rsidRPr="006B11E0">
        <w:rPr>
          <w:rFonts w:ascii="Gadugi" w:hAnsi="Gadugi"/>
          <w:b/>
          <w:sz w:val="28"/>
          <w:szCs w:val="28"/>
        </w:rPr>
        <w:t xml:space="preserve">  Decisions</w:t>
      </w:r>
    </w:p>
    <w:p w14:paraId="65422462" w14:textId="77777777" w:rsidR="00514101" w:rsidRDefault="007C1279" w:rsidP="00931136">
      <w:pPr>
        <w:pStyle w:val="ListParagraph"/>
        <w:numPr>
          <w:ilvl w:val="0"/>
          <w:numId w:val="17"/>
        </w:numPr>
      </w:pPr>
      <w:r w:rsidRPr="006B11E0">
        <w:rPr>
          <w:rFonts w:ascii="Gadugi" w:hAnsi="Gadugi"/>
          <w:sz w:val="28"/>
          <w:szCs w:val="28"/>
        </w:rPr>
        <w:t>For example, an online store can study previous purchases and browsing activity. It can identify patterns in customer interests and use those patterns to provide relevant product recommendations. Machine learning can recognize patterns and make predictions from data</w:t>
      </w:r>
      <w:r>
        <w:t>.</w:t>
      </w:r>
    </w:p>
    <w:p w14:paraId="357AB665" w14:textId="77777777" w:rsidR="00514101" w:rsidRPr="00931136" w:rsidRDefault="007C1279" w:rsidP="00931136">
      <w:pPr>
        <w:pStyle w:val="Heading2"/>
        <w:numPr>
          <w:ilvl w:val="0"/>
          <w:numId w:val="10"/>
        </w:numPr>
        <w:rPr>
          <w:rFonts w:ascii="Bell MT" w:hAnsi="Bell MT" w:cs="Arial"/>
        </w:rPr>
      </w:pPr>
      <w:r w:rsidRPr="00931136">
        <w:rPr>
          <w:rFonts w:ascii="Bell MT" w:hAnsi="Bell MT" w:cs="Arial"/>
        </w:rPr>
        <w:t>How Data Science Is Used in Everyday Life</w:t>
      </w:r>
    </w:p>
    <w:p w14:paraId="3FB3FEA8" w14:textId="77777777" w:rsidR="00514101" w:rsidRPr="006B11E0" w:rsidRDefault="007C1279">
      <w:pPr>
        <w:rPr>
          <w:rFonts w:ascii="Gadugi" w:hAnsi="Gadugi"/>
          <w:sz w:val="28"/>
          <w:szCs w:val="28"/>
        </w:rPr>
      </w:pPr>
      <w:r w:rsidRPr="006B11E0">
        <w:rPr>
          <w:rFonts w:ascii="Gadugi" w:hAnsi="Gadugi"/>
          <w:b/>
          <w:bCs/>
          <w:sz w:val="28"/>
          <w:szCs w:val="28"/>
        </w:rPr>
        <w:t>Data science applications can be found in many services that people use every day. Here are seven common examples</w:t>
      </w:r>
      <w:r w:rsidRPr="006B11E0">
        <w:rPr>
          <w:rFonts w:ascii="Gadugi" w:hAnsi="Gadugi"/>
          <w:sz w:val="28"/>
          <w:szCs w:val="28"/>
        </w:rPr>
        <w:t>.</w:t>
      </w:r>
    </w:p>
    <w:p w14:paraId="773D552F" w14:textId="77777777" w:rsidR="00514101" w:rsidRPr="00931136" w:rsidRDefault="007C1279">
      <w:pPr>
        <w:pStyle w:val="Heading3"/>
        <w:rPr>
          <w:rFonts w:asciiTheme="minorHAnsi" w:hAnsiTheme="minorHAnsi"/>
          <w:sz w:val="32"/>
          <w:szCs w:val="32"/>
        </w:rPr>
      </w:pPr>
      <w:r w:rsidRPr="00931136">
        <w:rPr>
          <w:rFonts w:asciiTheme="minorHAnsi" w:hAnsiTheme="minorHAnsi"/>
          <w:sz w:val="32"/>
          <w:szCs w:val="32"/>
        </w:rPr>
        <w:t>1. Data Science in Social Media</w:t>
      </w:r>
    </w:p>
    <w:p w14:paraId="06F9EA55" w14:textId="77777777" w:rsidR="00514101" w:rsidRPr="00006547" w:rsidRDefault="007C1279" w:rsidP="00931136">
      <w:pPr>
        <w:pStyle w:val="ListParagraph"/>
        <w:numPr>
          <w:ilvl w:val="0"/>
          <w:numId w:val="16"/>
        </w:numPr>
        <w:rPr>
          <w:rFonts w:ascii="Gadugi" w:hAnsi="Gadugi"/>
          <w:sz w:val="28"/>
          <w:szCs w:val="28"/>
        </w:rPr>
      </w:pPr>
      <w:r w:rsidRPr="00006547">
        <w:rPr>
          <w:rFonts w:ascii="Gadugi" w:hAnsi="Gadugi"/>
          <w:sz w:val="28"/>
          <w:szCs w:val="28"/>
        </w:rPr>
        <w:t>Social media platforms handle large amounts of information about posts, searches, interactions, and user activity. Data-driven systems can use these patterns to personalize parts of a user's experience.</w:t>
      </w:r>
    </w:p>
    <w:p w14:paraId="3C9F74E7" w14:textId="77777777" w:rsidR="00514101" w:rsidRPr="00931136" w:rsidRDefault="007C1279" w:rsidP="00931136">
      <w:pPr>
        <w:pStyle w:val="ListParagraph"/>
        <w:numPr>
          <w:ilvl w:val="0"/>
          <w:numId w:val="16"/>
        </w:numPr>
        <w:rPr>
          <w:sz w:val="28"/>
          <w:szCs w:val="28"/>
        </w:rPr>
      </w:pPr>
      <w:r w:rsidRPr="00006547">
        <w:rPr>
          <w:rFonts w:ascii="Gadugi" w:hAnsi="Gadugi"/>
          <w:sz w:val="28"/>
          <w:szCs w:val="28"/>
        </w:rPr>
        <w:t>For example, social media applications can recommend accounts, posts, or other content based on previous interactions. Machine learning can also support tasks such as recognizing images and organizing content. This means that when a social media feed seems to match a person's interests, data analysis and machine learning may be working behind the scenes</w:t>
      </w:r>
      <w:r w:rsidRPr="00931136">
        <w:rPr>
          <w:sz w:val="28"/>
          <w:szCs w:val="28"/>
        </w:rPr>
        <w:t>.</w:t>
      </w:r>
    </w:p>
    <w:p w14:paraId="4C549A55" w14:textId="77777777" w:rsidR="00514101" w:rsidRPr="00931136" w:rsidRDefault="007C1279">
      <w:pPr>
        <w:pStyle w:val="Heading3"/>
        <w:rPr>
          <w:rFonts w:ascii="Bell MT" w:hAnsi="Bell MT"/>
          <w:sz w:val="32"/>
          <w:szCs w:val="32"/>
        </w:rPr>
      </w:pPr>
      <w:r w:rsidRPr="00931136">
        <w:rPr>
          <w:rFonts w:ascii="Bell MT" w:hAnsi="Bell MT"/>
          <w:sz w:val="32"/>
          <w:szCs w:val="32"/>
        </w:rPr>
        <w:lastRenderedPageBreak/>
        <w:t>2. Data Science in Online Shopping</w:t>
      </w:r>
    </w:p>
    <w:p w14:paraId="64B1959B" w14:textId="77777777" w:rsidR="00514101" w:rsidRPr="00006547" w:rsidRDefault="007C1279" w:rsidP="00931136">
      <w:pPr>
        <w:pStyle w:val="ListParagraph"/>
        <w:numPr>
          <w:ilvl w:val="0"/>
          <w:numId w:val="15"/>
        </w:numPr>
        <w:rPr>
          <w:rFonts w:ascii="Gadugi" w:hAnsi="Gadugi"/>
          <w:sz w:val="28"/>
          <w:szCs w:val="28"/>
        </w:rPr>
      </w:pPr>
      <w:r w:rsidRPr="00006547">
        <w:rPr>
          <w:rFonts w:ascii="Gadugi" w:hAnsi="Gadugi"/>
          <w:sz w:val="28"/>
          <w:szCs w:val="28"/>
        </w:rPr>
        <w:t>Online shopping is another major example of data science in daily life. E-commerce websites can collect information such as searches, product views, purchases, and shopping-cart activity.</w:t>
      </w:r>
    </w:p>
    <w:p w14:paraId="0BC53646" w14:textId="77777777" w:rsidR="00514101" w:rsidRPr="00931136" w:rsidRDefault="007C1279" w:rsidP="00931136">
      <w:pPr>
        <w:pStyle w:val="ListParagraph"/>
        <w:numPr>
          <w:ilvl w:val="0"/>
          <w:numId w:val="15"/>
        </w:numPr>
        <w:rPr>
          <w:sz w:val="28"/>
          <w:szCs w:val="28"/>
        </w:rPr>
      </w:pPr>
      <w:r w:rsidRPr="00006547">
        <w:rPr>
          <w:rFonts w:ascii="Gadugi" w:hAnsi="Gadugi"/>
          <w:sz w:val="28"/>
          <w:szCs w:val="28"/>
        </w:rPr>
        <w:t>This information can help companies understand customer preferences. Recommendation systems can then suggest products that may be relevant to a customer. Data can also help businesses forecast demand and manage inventory, making shopping more personalized while helping businesses plan their operations</w:t>
      </w:r>
      <w:r w:rsidRPr="00931136">
        <w:rPr>
          <w:sz w:val="28"/>
          <w:szCs w:val="28"/>
        </w:rPr>
        <w:t>.</w:t>
      </w:r>
    </w:p>
    <w:p w14:paraId="27BFE28A" w14:textId="77777777" w:rsidR="00514101" w:rsidRPr="00931136" w:rsidRDefault="007C1279">
      <w:pPr>
        <w:pStyle w:val="Heading3"/>
        <w:rPr>
          <w:rFonts w:ascii="Bell MT" w:hAnsi="Bell MT"/>
          <w:sz w:val="32"/>
          <w:szCs w:val="32"/>
        </w:rPr>
      </w:pPr>
      <w:r w:rsidRPr="00931136">
        <w:rPr>
          <w:rFonts w:ascii="Bell MT" w:hAnsi="Bell MT"/>
          <w:sz w:val="32"/>
          <w:szCs w:val="32"/>
        </w:rPr>
        <w:t>3. Data Science in Transportation</w:t>
      </w:r>
    </w:p>
    <w:p w14:paraId="07628A13" w14:textId="77777777" w:rsidR="00514101" w:rsidRPr="00006547" w:rsidRDefault="007C1279" w:rsidP="00931136">
      <w:pPr>
        <w:pStyle w:val="ListParagraph"/>
        <w:numPr>
          <w:ilvl w:val="0"/>
          <w:numId w:val="14"/>
        </w:numPr>
        <w:rPr>
          <w:rFonts w:ascii="Gadugi" w:hAnsi="Gadugi"/>
          <w:sz w:val="28"/>
          <w:szCs w:val="28"/>
        </w:rPr>
      </w:pPr>
      <w:r w:rsidRPr="00006547">
        <w:rPr>
          <w:rFonts w:ascii="Gadugi" w:hAnsi="Gadugi"/>
          <w:sz w:val="28"/>
          <w:szCs w:val="28"/>
        </w:rPr>
        <w:t>Navigation and transportation applications use data to help people travel more efficiently. For example, data-driven systems can analyze traffic conditions and help applications suggest routes and estimate arrival times.</w:t>
      </w:r>
    </w:p>
    <w:p w14:paraId="6A57A862" w14:textId="77777777" w:rsidR="00514101" w:rsidRDefault="007C1279" w:rsidP="00931136">
      <w:pPr>
        <w:pStyle w:val="ListParagraph"/>
        <w:numPr>
          <w:ilvl w:val="0"/>
          <w:numId w:val="14"/>
        </w:numPr>
      </w:pPr>
      <w:r w:rsidRPr="00006547">
        <w:rPr>
          <w:rFonts w:ascii="Gadugi" w:hAnsi="Gadugi"/>
          <w:sz w:val="28"/>
          <w:szCs w:val="28"/>
        </w:rPr>
        <w:t>Ride-sharing services can also use data to understand demand, match drivers and passengers, and analyze transportation conditions. These applications show how data science can turn large amounts of changing information into useful recommendations</w:t>
      </w:r>
      <w:r>
        <w:t>.</w:t>
      </w:r>
    </w:p>
    <w:p w14:paraId="3FE39B42" w14:textId="77777777" w:rsidR="00514101" w:rsidRPr="00931136" w:rsidRDefault="007C1279">
      <w:pPr>
        <w:pStyle w:val="Heading3"/>
        <w:rPr>
          <w:rFonts w:ascii="Bell MT" w:hAnsi="Bell MT"/>
          <w:sz w:val="32"/>
          <w:szCs w:val="32"/>
        </w:rPr>
      </w:pPr>
      <w:r w:rsidRPr="00931136">
        <w:rPr>
          <w:rFonts w:ascii="Bell MT" w:hAnsi="Bell MT"/>
          <w:sz w:val="32"/>
          <w:szCs w:val="32"/>
        </w:rPr>
        <w:t>4. Data Science in Entertainment</w:t>
      </w:r>
    </w:p>
    <w:p w14:paraId="19C7FCC9" w14:textId="77777777" w:rsidR="00514101" w:rsidRPr="00006547" w:rsidRDefault="007C1279" w:rsidP="00931136">
      <w:pPr>
        <w:pStyle w:val="ListParagraph"/>
        <w:numPr>
          <w:ilvl w:val="0"/>
          <w:numId w:val="11"/>
        </w:numPr>
        <w:rPr>
          <w:rFonts w:ascii="Gadugi" w:hAnsi="Gadugi"/>
          <w:sz w:val="28"/>
          <w:szCs w:val="28"/>
        </w:rPr>
      </w:pPr>
      <w:r w:rsidRPr="00006547">
        <w:rPr>
          <w:rFonts w:ascii="Gadugi" w:hAnsi="Gadugi"/>
          <w:sz w:val="28"/>
          <w:szCs w:val="28"/>
        </w:rPr>
        <w:t>Have you ever watched a movie or listened to a song because an app recommended it? Data science can play an important role in these recommendations.</w:t>
      </w:r>
    </w:p>
    <w:p w14:paraId="28395B46" w14:textId="77777777" w:rsidR="00514101" w:rsidRDefault="007C1279" w:rsidP="00931136">
      <w:pPr>
        <w:pStyle w:val="ListParagraph"/>
        <w:numPr>
          <w:ilvl w:val="0"/>
          <w:numId w:val="11"/>
        </w:numPr>
      </w:pPr>
      <w:r w:rsidRPr="00006547">
        <w:rPr>
          <w:rFonts w:ascii="Gadugi" w:hAnsi="Gadugi"/>
          <w:sz w:val="28"/>
          <w:szCs w:val="28"/>
        </w:rPr>
        <w:t>Streaming platforms can analyze information about viewing or listening habits and use machine learning to recommend content. If a person regularly listens to a particular type of music, a recommendation system may identify similar patterns and suggest other songs. This creates a more personalized entertainment experience</w:t>
      </w:r>
      <w:r>
        <w:t>.</w:t>
      </w:r>
    </w:p>
    <w:p w14:paraId="3B6F655F" w14:textId="77777777" w:rsidR="00514101" w:rsidRPr="00931136" w:rsidRDefault="007C1279">
      <w:pPr>
        <w:pStyle w:val="Heading3"/>
        <w:rPr>
          <w:rFonts w:ascii="Bell MT" w:hAnsi="Bell MT"/>
          <w:sz w:val="32"/>
          <w:szCs w:val="32"/>
        </w:rPr>
      </w:pPr>
      <w:r w:rsidRPr="00931136">
        <w:rPr>
          <w:rFonts w:ascii="Bell MT" w:hAnsi="Bell MT"/>
          <w:sz w:val="32"/>
          <w:szCs w:val="32"/>
        </w:rPr>
        <w:t>5. Data Science in Healthcare</w:t>
      </w:r>
    </w:p>
    <w:p w14:paraId="3B90B84A" w14:textId="77777777" w:rsidR="00514101" w:rsidRPr="00006547" w:rsidRDefault="007C1279" w:rsidP="00931136">
      <w:pPr>
        <w:pStyle w:val="ListParagraph"/>
        <w:numPr>
          <w:ilvl w:val="0"/>
          <w:numId w:val="12"/>
        </w:numPr>
        <w:rPr>
          <w:rFonts w:ascii="Gadugi" w:hAnsi="Gadugi"/>
          <w:sz w:val="28"/>
          <w:szCs w:val="28"/>
        </w:rPr>
      </w:pPr>
      <w:r w:rsidRPr="00006547">
        <w:rPr>
          <w:rFonts w:ascii="Gadugi" w:hAnsi="Gadugi"/>
          <w:sz w:val="28"/>
          <w:szCs w:val="28"/>
        </w:rPr>
        <w:t xml:space="preserve">Healthcare is another important area where data science can be useful. Healthcare organizations can analyze different types of information to </w:t>
      </w:r>
      <w:r w:rsidRPr="00006547">
        <w:rPr>
          <w:rFonts w:ascii="Gadugi" w:hAnsi="Gadugi"/>
          <w:sz w:val="28"/>
          <w:szCs w:val="28"/>
        </w:rPr>
        <w:lastRenderedPageBreak/>
        <w:t>support research, patient monitoring, and improvements in healthcare services.</w:t>
      </w:r>
    </w:p>
    <w:p w14:paraId="39FAD35D" w14:textId="77777777" w:rsidR="00514101" w:rsidRPr="00006547" w:rsidRDefault="007C1279" w:rsidP="00931136">
      <w:pPr>
        <w:pStyle w:val="ListParagraph"/>
        <w:numPr>
          <w:ilvl w:val="0"/>
          <w:numId w:val="12"/>
        </w:numPr>
        <w:rPr>
          <w:rFonts w:ascii="Gadugi" w:hAnsi="Gadugi"/>
          <w:sz w:val="28"/>
          <w:szCs w:val="28"/>
        </w:rPr>
      </w:pPr>
      <w:r w:rsidRPr="00006547">
        <w:rPr>
          <w:rFonts w:ascii="Gadugi" w:hAnsi="Gadugi"/>
          <w:sz w:val="28"/>
          <w:szCs w:val="28"/>
        </w:rPr>
        <w:t>Machine learning can also be used to analyze medical images and identify patterns that may support healthcare professionals. However, healthcare applications require careful handling of sensitive information. Data quality, privacy, security, and appropriate human oversight are important when using data-driven technologies in healthcare.</w:t>
      </w:r>
    </w:p>
    <w:p w14:paraId="668B6083" w14:textId="77777777" w:rsidR="00514101" w:rsidRPr="00006547" w:rsidRDefault="007C1279">
      <w:pPr>
        <w:pStyle w:val="Heading3"/>
        <w:rPr>
          <w:rFonts w:ascii="Bell MT" w:hAnsi="Bell MT"/>
          <w:sz w:val="32"/>
          <w:szCs w:val="32"/>
        </w:rPr>
      </w:pPr>
      <w:r w:rsidRPr="00006547">
        <w:rPr>
          <w:rFonts w:ascii="Bell MT" w:hAnsi="Bell MT"/>
          <w:sz w:val="32"/>
          <w:szCs w:val="32"/>
        </w:rPr>
        <w:t>6. Data Science in Banking and Finance</w:t>
      </w:r>
    </w:p>
    <w:p w14:paraId="0C02779B" w14:textId="77777777" w:rsidR="00514101" w:rsidRPr="00006547" w:rsidRDefault="007C1279" w:rsidP="00931136">
      <w:pPr>
        <w:pStyle w:val="ListParagraph"/>
        <w:numPr>
          <w:ilvl w:val="0"/>
          <w:numId w:val="13"/>
        </w:numPr>
        <w:rPr>
          <w:rFonts w:ascii="Gadugi" w:hAnsi="Gadugi"/>
          <w:sz w:val="28"/>
          <w:szCs w:val="28"/>
        </w:rPr>
      </w:pPr>
      <w:r w:rsidRPr="00006547">
        <w:rPr>
          <w:rFonts w:ascii="Gadugi" w:hAnsi="Gadugi"/>
          <w:sz w:val="28"/>
          <w:szCs w:val="28"/>
        </w:rPr>
        <w:t>People use digital banking and payment services regularly, making finance another important area for data science.</w:t>
      </w:r>
    </w:p>
    <w:p w14:paraId="55B32C01" w14:textId="77777777" w:rsidR="00514101" w:rsidRPr="00931136" w:rsidRDefault="007C1279" w:rsidP="00931136">
      <w:pPr>
        <w:pStyle w:val="ListParagraph"/>
        <w:numPr>
          <w:ilvl w:val="0"/>
          <w:numId w:val="13"/>
        </w:numPr>
        <w:rPr>
          <w:sz w:val="28"/>
          <w:szCs w:val="28"/>
        </w:rPr>
      </w:pPr>
      <w:r w:rsidRPr="00006547">
        <w:rPr>
          <w:rFonts w:ascii="Gadugi" w:hAnsi="Gadugi"/>
          <w:sz w:val="28"/>
          <w:szCs w:val="28"/>
        </w:rPr>
        <w:t>Financial organizations can analyze transaction data to identify unusual activity and support fraud detection. AI and machine learning are also used in areas such as risk analysis, customer service, and financial operations. For customers, these technologies can operate in the background while they make payments, check account information, or use banking applications</w:t>
      </w:r>
      <w:r w:rsidRPr="00931136">
        <w:rPr>
          <w:sz w:val="28"/>
          <w:szCs w:val="28"/>
        </w:rPr>
        <w:t>.</w:t>
      </w:r>
    </w:p>
    <w:p w14:paraId="55AC1321" w14:textId="77777777" w:rsidR="00514101" w:rsidRPr="00931136" w:rsidRDefault="007C1279">
      <w:pPr>
        <w:pStyle w:val="Heading3"/>
        <w:rPr>
          <w:rFonts w:ascii="Bell MT" w:hAnsi="Bell MT"/>
          <w:sz w:val="32"/>
          <w:szCs w:val="32"/>
        </w:rPr>
      </w:pPr>
      <w:r w:rsidRPr="00931136">
        <w:rPr>
          <w:rFonts w:ascii="Bell MT" w:hAnsi="Bell MT"/>
          <w:sz w:val="32"/>
          <w:szCs w:val="32"/>
        </w:rPr>
        <w:t>7. Data Science in Smartphones</w:t>
      </w:r>
    </w:p>
    <w:p w14:paraId="4566C0FD" w14:textId="77777777" w:rsidR="00514101" w:rsidRPr="00006547" w:rsidRDefault="007C1279" w:rsidP="00931136">
      <w:pPr>
        <w:pStyle w:val="ListParagraph"/>
        <w:numPr>
          <w:ilvl w:val="0"/>
          <w:numId w:val="19"/>
        </w:numPr>
        <w:rPr>
          <w:rFonts w:ascii="Gadugi" w:hAnsi="Gadugi"/>
          <w:sz w:val="28"/>
          <w:szCs w:val="28"/>
        </w:rPr>
      </w:pPr>
      <w:r w:rsidRPr="00006547">
        <w:rPr>
          <w:rFonts w:ascii="Gadugi" w:hAnsi="Gadugi"/>
          <w:sz w:val="28"/>
          <w:szCs w:val="28"/>
        </w:rPr>
        <w:t>Smartphones contain many features that use data-driven technologies. Examples include voice assistants, facial recognition, smart cameras, and personalized features.</w:t>
      </w:r>
    </w:p>
    <w:p w14:paraId="1206883F" w14:textId="77777777" w:rsidR="00514101" w:rsidRPr="00931136" w:rsidRDefault="007C1279" w:rsidP="00931136">
      <w:pPr>
        <w:pStyle w:val="ListParagraph"/>
        <w:numPr>
          <w:ilvl w:val="0"/>
          <w:numId w:val="19"/>
        </w:numPr>
        <w:rPr>
          <w:sz w:val="28"/>
          <w:szCs w:val="28"/>
        </w:rPr>
      </w:pPr>
      <w:r w:rsidRPr="00006547">
        <w:rPr>
          <w:rFonts w:ascii="Gadugi" w:hAnsi="Gadugi"/>
          <w:sz w:val="28"/>
          <w:szCs w:val="28"/>
        </w:rPr>
        <w:t>Machine learning can support facial recognition, voice assistants, and image processing on smartphones. For example, a smartphone camera may use machine learning to recognize objects or faces and improve how photographs are processed. These features show how data science applications can become part of ordinary activities without users needing to understand the technology behind them</w:t>
      </w:r>
      <w:r w:rsidRPr="00931136">
        <w:rPr>
          <w:sz w:val="28"/>
          <w:szCs w:val="28"/>
        </w:rPr>
        <w:t>.</w:t>
      </w:r>
    </w:p>
    <w:p w14:paraId="1FA5A6AA" w14:textId="77777777" w:rsidR="00514101" w:rsidRPr="00931136" w:rsidRDefault="007C1279" w:rsidP="00931136">
      <w:pPr>
        <w:pStyle w:val="Heading2"/>
        <w:numPr>
          <w:ilvl w:val="0"/>
          <w:numId w:val="10"/>
        </w:numPr>
        <w:rPr>
          <w:rFonts w:asciiTheme="minorHAnsi" w:hAnsiTheme="minorHAnsi"/>
        </w:rPr>
      </w:pPr>
      <w:r w:rsidRPr="00931136">
        <w:rPr>
          <w:rFonts w:asciiTheme="minorHAnsi" w:hAnsiTheme="minorHAnsi"/>
        </w:rPr>
        <w:lastRenderedPageBreak/>
        <w:t>Benefits of Data Science in Everyday Life</w:t>
      </w:r>
    </w:p>
    <w:p w14:paraId="30F79011" w14:textId="77777777" w:rsidR="00514101" w:rsidRPr="00F47C83" w:rsidRDefault="007C1279">
      <w:pPr>
        <w:pStyle w:val="Heading3"/>
        <w:rPr>
          <w:rFonts w:ascii="Bodoni MT" w:hAnsi="Bodoni MT"/>
          <w:sz w:val="32"/>
          <w:szCs w:val="32"/>
        </w:rPr>
      </w:pPr>
      <w:r w:rsidRPr="00F47C83">
        <w:rPr>
          <w:rFonts w:ascii="Bodoni MT" w:hAnsi="Bodoni MT"/>
          <w:sz w:val="32"/>
          <w:szCs w:val="32"/>
        </w:rPr>
        <w:t>Personalization</w:t>
      </w:r>
    </w:p>
    <w:p w14:paraId="245E9A85" w14:textId="77777777" w:rsidR="00514101" w:rsidRPr="00006547" w:rsidRDefault="007C1279" w:rsidP="00F47C83">
      <w:pPr>
        <w:pStyle w:val="ListParagraph"/>
        <w:numPr>
          <w:ilvl w:val="0"/>
          <w:numId w:val="20"/>
        </w:numPr>
        <w:rPr>
          <w:rFonts w:ascii="Gadugi" w:hAnsi="Gadugi"/>
          <w:sz w:val="28"/>
          <w:szCs w:val="28"/>
        </w:rPr>
      </w:pPr>
      <w:r w:rsidRPr="00006547">
        <w:rPr>
          <w:rFonts w:ascii="Gadugi" w:hAnsi="Gadugi"/>
          <w:sz w:val="28"/>
          <w:szCs w:val="28"/>
        </w:rPr>
        <w:t>Data can help digital services provide recommendations based on individual interests and previous activity.</w:t>
      </w:r>
    </w:p>
    <w:p w14:paraId="5C5A9896" w14:textId="77777777" w:rsidR="00514101" w:rsidRPr="00F47C83" w:rsidRDefault="007C1279">
      <w:pPr>
        <w:pStyle w:val="Heading3"/>
        <w:rPr>
          <w:rFonts w:ascii="Bodoni MT" w:hAnsi="Bodoni MT"/>
          <w:sz w:val="32"/>
          <w:szCs w:val="32"/>
        </w:rPr>
      </w:pPr>
      <w:r w:rsidRPr="00F47C83">
        <w:rPr>
          <w:rFonts w:ascii="Bodoni MT" w:hAnsi="Bodoni MT"/>
          <w:sz w:val="32"/>
          <w:szCs w:val="32"/>
        </w:rPr>
        <w:t>Saving Time</w:t>
      </w:r>
    </w:p>
    <w:p w14:paraId="1A9C9C25" w14:textId="77777777" w:rsidR="00514101" w:rsidRPr="00006547" w:rsidRDefault="007C1279" w:rsidP="00F47C83">
      <w:pPr>
        <w:pStyle w:val="ListParagraph"/>
        <w:numPr>
          <w:ilvl w:val="0"/>
          <w:numId w:val="20"/>
        </w:numPr>
        <w:rPr>
          <w:rFonts w:ascii="Gadugi" w:hAnsi="Gadugi"/>
          <w:sz w:val="28"/>
          <w:szCs w:val="28"/>
        </w:rPr>
      </w:pPr>
      <w:r w:rsidRPr="00006547">
        <w:rPr>
          <w:rFonts w:ascii="Gadugi" w:hAnsi="Gadugi"/>
          <w:sz w:val="28"/>
          <w:szCs w:val="28"/>
        </w:rPr>
        <w:t>Automated systems can process large amounts of information quickly, helping users complete certain tasks more efficiently.</w:t>
      </w:r>
    </w:p>
    <w:p w14:paraId="051EEF44" w14:textId="77777777" w:rsidR="00514101" w:rsidRPr="00F47C83" w:rsidRDefault="007C1279">
      <w:pPr>
        <w:pStyle w:val="Heading3"/>
        <w:rPr>
          <w:rFonts w:ascii="Bodoni MT" w:hAnsi="Bodoni MT"/>
        </w:rPr>
      </w:pPr>
      <w:r w:rsidRPr="00F47C83">
        <w:rPr>
          <w:rFonts w:ascii="Bodoni MT" w:hAnsi="Bodoni MT"/>
        </w:rPr>
        <w:t>Better Decisions</w:t>
      </w:r>
    </w:p>
    <w:p w14:paraId="0ECDC38C" w14:textId="77777777" w:rsidR="00514101" w:rsidRDefault="007C1279" w:rsidP="00F47C83">
      <w:pPr>
        <w:pStyle w:val="ListParagraph"/>
        <w:numPr>
          <w:ilvl w:val="0"/>
          <w:numId w:val="20"/>
        </w:numPr>
      </w:pPr>
      <w:r w:rsidRPr="00006547">
        <w:rPr>
          <w:rFonts w:ascii="Gadugi" w:hAnsi="Gadugi"/>
          <w:sz w:val="28"/>
          <w:szCs w:val="28"/>
        </w:rPr>
        <w:t>Organizations can use data analysis to identify patterns and make decisions based on evidence rather than relying only on assumptions</w:t>
      </w:r>
      <w:r>
        <w:t>.</w:t>
      </w:r>
    </w:p>
    <w:p w14:paraId="06D37C0C" w14:textId="77777777" w:rsidR="00514101" w:rsidRPr="00F47C83" w:rsidRDefault="007C1279">
      <w:pPr>
        <w:pStyle w:val="Heading3"/>
        <w:rPr>
          <w:rFonts w:ascii="Bodoni MT" w:hAnsi="Bodoni MT"/>
          <w:sz w:val="32"/>
          <w:szCs w:val="32"/>
        </w:rPr>
      </w:pPr>
      <w:r w:rsidRPr="00F47C83">
        <w:rPr>
          <w:rFonts w:ascii="Bodoni MT" w:hAnsi="Bodoni MT"/>
          <w:sz w:val="32"/>
          <w:szCs w:val="32"/>
        </w:rPr>
        <w:t>Improved Services</w:t>
      </w:r>
    </w:p>
    <w:p w14:paraId="7A4A95F2" w14:textId="77777777" w:rsidR="00514101" w:rsidRPr="00006547" w:rsidRDefault="007C1279" w:rsidP="00F47C83">
      <w:pPr>
        <w:pStyle w:val="ListParagraph"/>
        <w:numPr>
          <w:ilvl w:val="0"/>
          <w:numId w:val="20"/>
        </w:numPr>
        <w:rPr>
          <w:rFonts w:ascii="Gadugi" w:hAnsi="Gadugi"/>
          <w:sz w:val="28"/>
          <w:szCs w:val="28"/>
        </w:rPr>
      </w:pPr>
      <w:r w:rsidRPr="00006547">
        <w:rPr>
          <w:rFonts w:ascii="Gadugi" w:hAnsi="Gadugi"/>
          <w:sz w:val="28"/>
          <w:szCs w:val="28"/>
        </w:rPr>
        <w:t>Companies can study customer behavior and feedback to understand what users need and improve their products or services.</w:t>
      </w:r>
    </w:p>
    <w:p w14:paraId="1A6770F5" w14:textId="77777777" w:rsidR="00514101" w:rsidRPr="00F47C83" w:rsidRDefault="007C1279">
      <w:pPr>
        <w:pStyle w:val="Heading3"/>
        <w:rPr>
          <w:rFonts w:ascii="Bodoni MT" w:hAnsi="Bodoni MT"/>
          <w:sz w:val="32"/>
          <w:szCs w:val="32"/>
        </w:rPr>
      </w:pPr>
      <w:r w:rsidRPr="00F47C83">
        <w:rPr>
          <w:rFonts w:ascii="Bodoni MT" w:hAnsi="Bodoni MT"/>
          <w:sz w:val="32"/>
          <w:szCs w:val="32"/>
        </w:rPr>
        <w:t>Automation</w:t>
      </w:r>
    </w:p>
    <w:p w14:paraId="0D652D37" w14:textId="77777777" w:rsidR="00514101" w:rsidRPr="00006547" w:rsidRDefault="007C1279" w:rsidP="00F47C83">
      <w:pPr>
        <w:pStyle w:val="ListParagraph"/>
        <w:numPr>
          <w:ilvl w:val="0"/>
          <w:numId w:val="20"/>
        </w:numPr>
        <w:rPr>
          <w:rFonts w:ascii="Gadugi" w:hAnsi="Gadugi"/>
        </w:rPr>
      </w:pPr>
      <w:r w:rsidRPr="00006547">
        <w:rPr>
          <w:rFonts w:ascii="Gadugi" w:hAnsi="Gadugi"/>
          <w:sz w:val="28"/>
          <w:szCs w:val="28"/>
        </w:rPr>
        <w:t>Data science and machine learning can automate certain repetitive tasks, allowing people to focus on other activities</w:t>
      </w:r>
      <w:r w:rsidRPr="00006547">
        <w:rPr>
          <w:rFonts w:ascii="Gadugi" w:hAnsi="Gadugi"/>
        </w:rPr>
        <w:t>.</w:t>
      </w:r>
    </w:p>
    <w:p w14:paraId="7D845205" w14:textId="77777777" w:rsidR="00514101" w:rsidRPr="00F47C83" w:rsidRDefault="007C1279" w:rsidP="00F47C83">
      <w:pPr>
        <w:pStyle w:val="Heading2"/>
        <w:numPr>
          <w:ilvl w:val="0"/>
          <w:numId w:val="10"/>
        </w:numPr>
        <w:rPr>
          <w:rFonts w:asciiTheme="minorHAnsi" w:hAnsiTheme="minorHAnsi"/>
        </w:rPr>
      </w:pPr>
      <w:r w:rsidRPr="00F47C83">
        <w:rPr>
          <w:rFonts w:asciiTheme="minorHAnsi" w:hAnsiTheme="minorHAnsi"/>
        </w:rPr>
        <w:t>Challenges of Data Science</w:t>
      </w:r>
    </w:p>
    <w:p w14:paraId="584B8F1D" w14:textId="77777777" w:rsidR="00514101" w:rsidRPr="00006547" w:rsidRDefault="007C1279" w:rsidP="00F47C83">
      <w:pPr>
        <w:pStyle w:val="ListParagraph"/>
        <w:numPr>
          <w:ilvl w:val="0"/>
          <w:numId w:val="23"/>
        </w:numPr>
        <w:rPr>
          <w:rFonts w:ascii="Gadugi" w:hAnsi="Gadugi"/>
          <w:sz w:val="28"/>
          <w:szCs w:val="28"/>
        </w:rPr>
      </w:pPr>
      <w:r w:rsidRPr="00006547">
        <w:rPr>
          <w:rFonts w:ascii="Gadugi" w:hAnsi="Gadugi"/>
          <w:sz w:val="28"/>
          <w:szCs w:val="28"/>
        </w:rPr>
        <w:t>Although data science has many applications, it also has challenges. Privacy is one major concern because organizations may collect information about people's activities and preferences. Personal information needs to be handled responsibly.</w:t>
      </w:r>
    </w:p>
    <w:p w14:paraId="65BE2AC4" w14:textId="77777777" w:rsidR="00514101" w:rsidRPr="00006547" w:rsidRDefault="007C1279" w:rsidP="00F47C83">
      <w:pPr>
        <w:pStyle w:val="ListParagraph"/>
        <w:numPr>
          <w:ilvl w:val="0"/>
          <w:numId w:val="23"/>
        </w:numPr>
        <w:rPr>
          <w:rFonts w:ascii="Gadugi" w:hAnsi="Gadugi"/>
          <w:sz w:val="28"/>
          <w:szCs w:val="28"/>
        </w:rPr>
      </w:pPr>
      <w:r w:rsidRPr="00006547">
        <w:rPr>
          <w:rFonts w:ascii="Gadugi" w:hAnsi="Gadugi"/>
          <w:sz w:val="28"/>
          <w:szCs w:val="28"/>
        </w:rPr>
        <w:t>Data security is also important. Poor security can expose sensitive information to unauthorized people. Another challenge is bias. If the data used to develop a system contains bias, the resulting analysis or model may also produce unfair results.</w:t>
      </w:r>
    </w:p>
    <w:p w14:paraId="4B7B9C3C" w14:textId="77777777" w:rsidR="00514101" w:rsidRPr="00006547" w:rsidRDefault="007C1279" w:rsidP="00F47C83">
      <w:pPr>
        <w:pStyle w:val="ListParagraph"/>
        <w:numPr>
          <w:ilvl w:val="0"/>
          <w:numId w:val="23"/>
        </w:numPr>
        <w:rPr>
          <w:rFonts w:ascii="Gadugi" w:hAnsi="Gadugi"/>
          <w:sz w:val="28"/>
          <w:szCs w:val="28"/>
        </w:rPr>
      </w:pPr>
      <w:r w:rsidRPr="00006547">
        <w:rPr>
          <w:rFonts w:ascii="Gadugi" w:hAnsi="Gadugi"/>
          <w:sz w:val="28"/>
          <w:szCs w:val="28"/>
        </w:rPr>
        <w:lastRenderedPageBreak/>
        <w:t>Data quality matters as well. Incorrect, incomplete, or outdated data can lead to unreliable results. Data scientists therefore need to prepare</w:t>
      </w:r>
      <w:r w:rsidRPr="00F47C83">
        <w:rPr>
          <w:sz w:val="28"/>
          <w:szCs w:val="28"/>
        </w:rPr>
        <w:t xml:space="preserve"> </w:t>
      </w:r>
      <w:r w:rsidRPr="00006547">
        <w:rPr>
          <w:rFonts w:ascii="Gadugi" w:hAnsi="Gadugi"/>
          <w:sz w:val="28"/>
          <w:szCs w:val="28"/>
        </w:rPr>
        <w:t>and examine data carefully before using it for analysis or machine learning.</w:t>
      </w:r>
    </w:p>
    <w:p w14:paraId="60258D60" w14:textId="77777777" w:rsidR="00514101" w:rsidRPr="00F47C83" w:rsidRDefault="007C1279" w:rsidP="00F47C83">
      <w:pPr>
        <w:pStyle w:val="Heading2"/>
        <w:numPr>
          <w:ilvl w:val="0"/>
          <w:numId w:val="22"/>
        </w:numPr>
        <w:rPr>
          <w:rFonts w:asciiTheme="minorHAnsi" w:hAnsiTheme="minorHAnsi"/>
          <w:sz w:val="32"/>
          <w:szCs w:val="32"/>
        </w:rPr>
      </w:pPr>
      <w:r w:rsidRPr="00F47C83">
        <w:rPr>
          <w:rFonts w:asciiTheme="minorHAnsi" w:hAnsiTheme="minorHAnsi"/>
          <w:sz w:val="32"/>
          <w:szCs w:val="32"/>
        </w:rPr>
        <w:t>The Future of Data Science</w:t>
      </w:r>
    </w:p>
    <w:p w14:paraId="1BAD8514" w14:textId="77777777" w:rsidR="00514101" w:rsidRPr="00006547" w:rsidRDefault="007C1279" w:rsidP="00F47C83">
      <w:pPr>
        <w:pStyle w:val="ListParagraph"/>
        <w:numPr>
          <w:ilvl w:val="0"/>
          <w:numId w:val="24"/>
        </w:numPr>
        <w:rPr>
          <w:rFonts w:ascii="Gadugi" w:hAnsi="Gadugi"/>
          <w:sz w:val="28"/>
          <w:szCs w:val="28"/>
        </w:rPr>
      </w:pPr>
      <w:r w:rsidRPr="00006547">
        <w:rPr>
          <w:rFonts w:ascii="Gadugi" w:hAnsi="Gadugi"/>
          <w:sz w:val="28"/>
          <w:szCs w:val="28"/>
        </w:rPr>
        <w:t>The role of data science is likely to remain important as digital services continue to generate and process large amounts of data. Data science is closely connected with artificial intelligence, machine learning, automation, and data analytics.</w:t>
      </w:r>
    </w:p>
    <w:p w14:paraId="6AD704A3" w14:textId="77777777" w:rsidR="00514101" w:rsidRPr="00006547" w:rsidRDefault="007C1279" w:rsidP="00F47C83">
      <w:pPr>
        <w:pStyle w:val="ListParagraph"/>
        <w:numPr>
          <w:ilvl w:val="0"/>
          <w:numId w:val="24"/>
        </w:numPr>
        <w:rPr>
          <w:rFonts w:ascii="Gadugi" w:hAnsi="Gadugi"/>
          <w:sz w:val="28"/>
          <w:szCs w:val="28"/>
        </w:rPr>
      </w:pPr>
      <w:r w:rsidRPr="00006547">
        <w:rPr>
          <w:rFonts w:ascii="Gadugi" w:hAnsi="Gadugi"/>
          <w:sz w:val="28"/>
          <w:szCs w:val="28"/>
        </w:rPr>
        <w:t>In the future, data-driven systems may become even more common in areas such as smart devices, transportation, healthcare, education, business, and entertainment. At the same time, responsible use of data will remain important. Privacy, security, fairness, and data quality should be considered when developing and using these technologies.</w:t>
      </w:r>
    </w:p>
    <w:p w14:paraId="55D9E024" w14:textId="77777777" w:rsidR="00514101" w:rsidRPr="00F47C83" w:rsidRDefault="007C1279" w:rsidP="00F47C83">
      <w:pPr>
        <w:pStyle w:val="Heading2"/>
        <w:numPr>
          <w:ilvl w:val="0"/>
          <w:numId w:val="25"/>
        </w:numPr>
        <w:rPr>
          <w:rFonts w:asciiTheme="minorHAnsi" w:hAnsiTheme="minorHAnsi"/>
        </w:rPr>
      </w:pPr>
      <w:r w:rsidRPr="00F47C83">
        <w:rPr>
          <w:rFonts w:asciiTheme="minorHAnsi" w:hAnsiTheme="minorHAnsi"/>
        </w:rPr>
        <w:t>Conclusion</w:t>
      </w:r>
    </w:p>
    <w:p w14:paraId="2278B9E5" w14:textId="77777777" w:rsidR="00514101" w:rsidRPr="00006547" w:rsidRDefault="007C1279" w:rsidP="00F47C83">
      <w:pPr>
        <w:pStyle w:val="ListParagraph"/>
        <w:numPr>
          <w:ilvl w:val="0"/>
          <w:numId w:val="26"/>
        </w:numPr>
        <w:rPr>
          <w:rFonts w:ascii="Gadugi" w:hAnsi="Gadugi"/>
          <w:sz w:val="28"/>
          <w:szCs w:val="28"/>
        </w:rPr>
      </w:pPr>
      <w:r w:rsidRPr="00006547">
        <w:rPr>
          <w:rFonts w:ascii="Gadugi" w:hAnsi="Gadugi"/>
          <w:sz w:val="28"/>
          <w:szCs w:val="28"/>
        </w:rPr>
        <w:t>Data science is no longer limited to research laboratories or technology companies. It is already connected to many everyday activities, including social media, online shopping, transportation, entertainment, healthcare, banking, and smartphones.</w:t>
      </w:r>
    </w:p>
    <w:p w14:paraId="0C80407D" w14:textId="77777777" w:rsidR="00514101" w:rsidRPr="00006547" w:rsidRDefault="007C1279" w:rsidP="00F47C83">
      <w:pPr>
        <w:pStyle w:val="ListParagraph"/>
        <w:numPr>
          <w:ilvl w:val="0"/>
          <w:numId w:val="26"/>
        </w:numPr>
        <w:rPr>
          <w:rFonts w:ascii="Gadugi" w:hAnsi="Gadugi"/>
          <w:sz w:val="28"/>
          <w:szCs w:val="28"/>
        </w:rPr>
      </w:pPr>
      <w:r w:rsidRPr="00006547">
        <w:rPr>
          <w:rFonts w:ascii="Gadugi" w:hAnsi="Gadugi"/>
          <w:sz w:val="28"/>
          <w:szCs w:val="28"/>
        </w:rPr>
        <w:t>The basic idea is simple: data can be collected, analyzed, and transformed into useful insights. These insights can help create personalized services, improve decision-making, automate tasks, and solve real-world problems.</w:t>
      </w:r>
    </w:p>
    <w:p w14:paraId="2F36BB07" w14:textId="77777777" w:rsidR="00514101" w:rsidRDefault="007C1279" w:rsidP="00F47C83">
      <w:pPr>
        <w:pStyle w:val="ListParagraph"/>
        <w:numPr>
          <w:ilvl w:val="0"/>
          <w:numId w:val="26"/>
        </w:numPr>
      </w:pPr>
      <w:r w:rsidRPr="00006547">
        <w:rPr>
          <w:rFonts w:ascii="Gadugi" w:hAnsi="Gadugi"/>
          <w:sz w:val="28"/>
          <w:szCs w:val="28"/>
        </w:rPr>
        <w:t>As technology develops, understanding the role of data science in everyday life can help us better understand the digital services we use every day</w:t>
      </w:r>
      <w:r>
        <w:t>.</w:t>
      </w:r>
    </w:p>
    <w:p w14:paraId="61B1B72F" w14:textId="77777777" w:rsidR="00514101" w:rsidRPr="00F47C83" w:rsidRDefault="007C1279" w:rsidP="00F47C83">
      <w:pPr>
        <w:pStyle w:val="Heading2"/>
        <w:numPr>
          <w:ilvl w:val="0"/>
          <w:numId w:val="27"/>
        </w:numPr>
        <w:rPr>
          <w:sz w:val="32"/>
          <w:szCs w:val="32"/>
        </w:rPr>
      </w:pPr>
      <w:r w:rsidRPr="00F47C83">
        <w:rPr>
          <w:sz w:val="32"/>
          <w:szCs w:val="32"/>
        </w:rPr>
        <w:t>Research Sources</w:t>
      </w:r>
    </w:p>
    <w:p w14:paraId="79CD7663" w14:textId="77777777" w:rsidR="00514101" w:rsidRPr="00006547" w:rsidRDefault="007C1279">
      <w:pPr>
        <w:rPr>
          <w:rFonts w:ascii="Gadugi" w:hAnsi="Gadugi"/>
        </w:rPr>
      </w:pPr>
      <w:r w:rsidRPr="00006547">
        <w:rPr>
          <w:rFonts w:ascii="Gadugi" w:hAnsi="Gadugi"/>
          <w:sz w:val="28"/>
          <w:szCs w:val="28"/>
        </w:rPr>
        <w:t>IBM Think — Data Science; IBM Think — Machine Learning use cases; IBM Think — AI in Healthcare; IBM Think — Artificial Intelligence in Finance. These sources were consulted for general background and examples of data science, machine learning, healthcare, and finance applications</w:t>
      </w:r>
      <w:r w:rsidRPr="00006547">
        <w:rPr>
          <w:rFonts w:ascii="Gadugi" w:hAnsi="Gadugi"/>
        </w:rPr>
        <w:t>.</w:t>
      </w:r>
    </w:p>
    <w:sectPr w:rsidR="00514101" w:rsidRPr="00006547"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B0E49" w14:textId="77777777" w:rsidR="00267F12" w:rsidRDefault="00267F12">
      <w:pPr>
        <w:spacing w:after="0" w:line="240" w:lineRule="auto"/>
      </w:pPr>
      <w:r>
        <w:separator/>
      </w:r>
    </w:p>
  </w:endnote>
  <w:endnote w:type="continuationSeparator" w:id="0">
    <w:p w14:paraId="0EDA1302" w14:textId="77777777" w:rsidR="00267F12" w:rsidRDefault="00267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1F084" w14:textId="77777777" w:rsidR="00672F82" w:rsidRDefault="00672F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14B73" w14:textId="77777777" w:rsidR="00514101" w:rsidRDefault="007C1279">
    <w:pPr>
      <w:pStyle w:val="Footer"/>
      <w:jc w:val="center"/>
    </w:pPr>
    <w:r>
      <w:rPr>
        <w:sz w:val="17"/>
      </w:rPr>
      <w:t xml:space="preserve">Page </w:t>
    </w:r>
    <w:r>
      <w:fldChar w:fldCharType="begin"/>
    </w:r>
    <w:r>
      <w:instrText xml:space="preserve"> PAGE </w:instrText>
    </w:r>
    <w:r>
      <w:fldChar w:fldCharType="separate"/>
    </w:r>
    <w:r w:rsidR="0006758D">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B54B7" w14:textId="77777777" w:rsidR="00672F82" w:rsidRDefault="00672F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5D6B5" w14:textId="77777777" w:rsidR="00267F12" w:rsidRDefault="00267F12">
      <w:pPr>
        <w:spacing w:after="0" w:line="240" w:lineRule="auto"/>
      </w:pPr>
      <w:r>
        <w:separator/>
      </w:r>
    </w:p>
  </w:footnote>
  <w:footnote w:type="continuationSeparator" w:id="0">
    <w:p w14:paraId="2E2DEA65" w14:textId="77777777" w:rsidR="00267F12" w:rsidRDefault="00267F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BAA1F" w14:textId="77777777" w:rsidR="00672F82" w:rsidRDefault="00672F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6A9C4" w14:textId="77777777" w:rsidR="00514101" w:rsidRDefault="007C1279">
    <w:pPr>
      <w:pStyle w:val="Header"/>
      <w:jc w:val="right"/>
    </w:pPr>
    <w:r>
      <w:rPr>
        <w:sz w:val="17"/>
      </w:rPr>
      <w:t xml:space="preserve">SEO CONTENT </w:t>
    </w:r>
    <w:proofErr w:type="gramStart"/>
    <w:r>
      <w:rPr>
        <w:sz w:val="17"/>
      </w:rPr>
      <w:t>WRITING  |</w:t>
    </w:r>
    <w:proofErr w:type="gramEnd"/>
    <w:r>
      <w:rPr>
        <w:sz w:val="17"/>
      </w:rPr>
      <w:t xml:space="preserve">  TASK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624A" w14:textId="77777777" w:rsidR="00672F82" w:rsidRDefault="00672F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C68A"/>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BC0010"/>
    <w:multiLevelType w:val="hybridMultilevel"/>
    <w:tmpl w:val="FAFC1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C01B97"/>
    <w:multiLevelType w:val="hybridMultilevel"/>
    <w:tmpl w:val="4DDC83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4F763D"/>
    <w:multiLevelType w:val="hybridMultilevel"/>
    <w:tmpl w:val="B59461F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BB324A"/>
    <w:multiLevelType w:val="hybridMultilevel"/>
    <w:tmpl w:val="5DB44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D45C8A"/>
    <w:multiLevelType w:val="hybridMultilevel"/>
    <w:tmpl w:val="89109D5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B757BB"/>
    <w:multiLevelType w:val="hybridMultilevel"/>
    <w:tmpl w:val="B82A959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2FA66EB"/>
    <w:multiLevelType w:val="hybridMultilevel"/>
    <w:tmpl w:val="899EDF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32B2AEB"/>
    <w:multiLevelType w:val="hybridMultilevel"/>
    <w:tmpl w:val="F84E62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5A0D26"/>
    <w:multiLevelType w:val="hybridMultilevel"/>
    <w:tmpl w:val="5AA4DC86"/>
    <w:lvl w:ilvl="0" w:tplc="927C0DB0">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BB5D69"/>
    <w:multiLevelType w:val="hybridMultilevel"/>
    <w:tmpl w:val="ABBA86CA"/>
    <w:lvl w:ilvl="0" w:tplc="69CE71DE">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FCE1060"/>
    <w:multiLevelType w:val="hybridMultilevel"/>
    <w:tmpl w:val="70446C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1F177D5"/>
    <w:multiLevelType w:val="hybridMultilevel"/>
    <w:tmpl w:val="F440F1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24A4FA4"/>
    <w:multiLevelType w:val="hybridMultilevel"/>
    <w:tmpl w:val="FE98D94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53A0EF4"/>
    <w:multiLevelType w:val="hybridMultilevel"/>
    <w:tmpl w:val="BD0CE8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F1377B"/>
    <w:multiLevelType w:val="hybridMultilevel"/>
    <w:tmpl w:val="E8C6A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4CF52CB"/>
    <w:multiLevelType w:val="hybridMultilevel"/>
    <w:tmpl w:val="3C889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5D25F3"/>
    <w:multiLevelType w:val="hybridMultilevel"/>
    <w:tmpl w:val="3E747C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E6F4424"/>
    <w:multiLevelType w:val="hybridMultilevel"/>
    <w:tmpl w:val="727EE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EAC68E5"/>
    <w:multiLevelType w:val="hybridMultilevel"/>
    <w:tmpl w:val="AF804AB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50063729">
    <w:abstractNumId w:val="8"/>
  </w:num>
  <w:num w:numId="2" w16cid:durableId="294218524">
    <w:abstractNumId w:val="6"/>
  </w:num>
  <w:num w:numId="3" w16cid:durableId="1795251752">
    <w:abstractNumId w:val="5"/>
  </w:num>
  <w:num w:numId="4" w16cid:durableId="732626958">
    <w:abstractNumId w:val="4"/>
  </w:num>
  <w:num w:numId="5" w16cid:durableId="938148828">
    <w:abstractNumId w:val="7"/>
  </w:num>
  <w:num w:numId="6" w16cid:durableId="645429215">
    <w:abstractNumId w:val="3"/>
  </w:num>
  <w:num w:numId="7" w16cid:durableId="1433359146">
    <w:abstractNumId w:val="2"/>
  </w:num>
  <w:num w:numId="8" w16cid:durableId="1002591433">
    <w:abstractNumId w:val="1"/>
  </w:num>
  <w:num w:numId="9" w16cid:durableId="269169424">
    <w:abstractNumId w:val="0"/>
  </w:num>
  <w:num w:numId="10" w16cid:durableId="577254217">
    <w:abstractNumId w:val="15"/>
  </w:num>
  <w:num w:numId="11" w16cid:durableId="7759499">
    <w:abstractNumId w:val="18"/>
  </w:num>
  <w:num w:numId="12" w16cid:durableId="1553926675">
    <w:abstractNumId w:val="16"/>
  </w:num>
  <w:num w:numId="13" w16cid:durableId="2066024708">
    <w:abstractNumId w:val="9"/>
  </w:num>
  <w:num w:numId="14" w16cid:durableId="1465467836">
    <w:abstractNumId w:val="23"/>
  </w:num>
  <w:num w:numId="15" w16cid:durableId="379861148">
    <w:abstractNumId w:val="26"/>
  </w:num>
  <w:num w:numId="16" w16cid:durableId="52244937">
    <w:abstractNumId w:val="12"/>
  </w:num>
  <w:num w:numId="17" w16cid:durableId="1853759190">
    <w:abstractNumId w:val="17"/>
  </w:num>
  <w:num w:numId="18" w16cid:durableId="544366204">
    <w:abstractNumId w:val="11"/>
  </w:num>
  <w:num w:numId="19" w16cid:durableId="1099762843">
    <w:abstractNumId w:val="24"/>
  </w:num>
  <w:num w:numId="20" w16cid:durableId="1835949116">
    <w:abstractNumId w:val="19"/>
  </w:num>
  <w:num w:numId="21" w16cid:durableId="605893593">
    <w:abstractNumId w:val="20"/>
  </w:num>
  <w:num w:numId="22" w16cid:durableId="439959385">
    <w:abstractNumId w:val="25"/>
  </w:num>
  <w:num w:numId="23" w16cid:durableId="5913144">
    <w:abstractNumId w:val="13"/>
  </w:num>
  <w:num w:numId="24" w16cid:durableId="1595670777">
    <w:abstractNumId w:val="27"/>
  </w:num>
  <w:num w:numId="25" w16cid:durableId="767891131">
    <w:abstractNumId w:val="22"/>
  </w:num>
  <w:num w:numId="26" w16cid:durableId="1486314415">
    <w:abstractNumId w:val="10"/>
  </w:num>
  <w:num w:numId="27" w16cid:durableId="185562681">
    <w:abstractNumId w:val="21"/>
  </w:num>
  <w:num w:numId="28" w16cid:durableId="19826124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76B"/>
    <w:rsid w:val="00006547"/>
    <w:rsid w:val="00034616"/>
    <w:rsid w:val="0006063C"/>
    <w:rsid w:val="0006758D"/>
    <w:rsid w:val="000D0566"/>
    <w:rsid w:val="0015074B"/>
    <w:rsid w:val="001D319A"/>
    <w:rsid w:val="00267F12"/>
    <w:rsid w:val="0029639D"/>
    <w:rsid w:val="002E0096"/>
    <w:rsid w:val="00326F90"/>
    <w:rsid w:val="00514101"/>
    <w:rsid w:val="00672F82"/>
    <w:rsid w:val="006B11E0"/>
    <w:rsid w:val="007C1279"/>
    <w:rsid w:val="007D107B"/>
    <w:rsid w:val="00803BAD"/>
    <w:rsid w:val="00836D08"/>
    <w:rsid w:val="00931136"/>
    <w:rsid w:val="00A47637"/>
    <w:rsid w:val="00AA1D8D"/>
    <w:rsid w:val="00B42793"/>
    <w:rsid w:val="00B47730"/>
    <w:rsid w:val="00BE6089"/>
    <w:rsid w:val="00BE667E"/>
    <w:rsid w:val="00CB0664"/>
    <w:rsid w:val="00DF0A2E"/>
    <w:rsid w:val="00EF6177"/>
    <w:rsid w:val="00F47C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C6A9C"/>
  <w14:defaultImageDpi w14:val="300"/>
  <w15:docId w15:val="{3ACBE414-BEFF-4D3E-9C05-67D056BC8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ptos" w:hAnsi="Aptos"/>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1369</Words>
  <Characters>7808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anjanabezawada1@gmail.com</cp:lastModifiedBy>
  <cp:revision>11</cp:revision>
  <dcterms:created xsi:type="dcterms:W3CDTF">2026-09-17T13:55:00Z</dcterms:created>
  <dcterms:modified xsi:type="dcterms:W3CDTF">2026-09-17T15:01:00Z</dcterms:modified>
  <cp:category/>
</cp:coreProperties>
</file>